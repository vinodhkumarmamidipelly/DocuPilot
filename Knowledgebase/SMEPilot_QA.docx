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DF7E" w14:textId="6D1F4CDC" w:rsidR="00CE1167" w:rsidRDefault="00000000">
      <w:pPr>
        <w:pStyle w:val="Heading1"/>
        <w:jc w:val="center"/>
      </w:pPr>
      <w:proofErr w:type="spellStart"/>
      <w:r>
        <w:t>SMEPilot</w:t>
      </w:r>
      <w:proofErr w:type="spellEnd"/>
      <w:r>
        <w:t xml:space="preserve"> – Architecture &amp; Design Decisions</w:t>
      </w:r>
    </w:p>
    <w:p w14:paraId="1748CEA6" w14:textId="0D34D94E" w:rsidR="00CE1167" w:rsidRDefault="00000000">
      <w:r>
        <w:br/>
      </w:r>
    </w:p>
    <w:p w14:paraId="5F2C8308" w14:textId="77777777" w:rsidR="00CE1167" w:rsidRDefault="00000000">
      <w:pPr>
        <w:pStyle w:val="Heading2"/>
      </w:pPr>
      <w:r>
        <w:t>1. Why do we have a 50MB file size restriction?</w:t>
      </w:r>
    </w:p>
    <w:p w14:paraId="49ABA3BF" w14:textId="77777777" w:rsidR="00CE1167" w:rsidRDefault="00000000">
      <w:pPr>
        <w:pStyle w:val="Heading3"/>
      </w:pPr>
      <w:r>
        <w:t>Reason 1 — Azure Platform Limits</w:t>
      </w:r>
    </w:p>
    <w:p w14:paraId="58B5A80F" w14:textId="25C57F2D" w:rsidR="00CE1167" w:rsidRDefault="00000000">
      <w:pPr>
        <w:pStyle w:val="ListBullet"/>
      </w:pPr>
      <w:r>
        <w:t xml:space="preserve">Azure Functions allow max ~100MB per </w:t>
      </w:r>
      <w:proofErr w:type="gramStart"/>
      <w:r>
        <w:t>request .</w:t>
      </w:r>
      <w:proofErr w:type="gramEnd"/>
    </w:p>
    <w:p w14:paraId="4BFD20D7" w14:textId="77777777" w:rsidR="00CE1167" w:rsidRDefault="00000000">
      <w:pPr>
        <w:pStyle w:val="ListBullet"/>
      </w:pPr>
      <w:r>
        <w:t>A 50MB .docx expands to 300–600MB in RAM when unzipped (DOCX = ZIP).</w:t>
      </w:r>
    </w:p>
    <w:p w14:paraId="48E1A655" w14:textId="77777777" w:rsidR="00CE1167" w:rsidRDefault="00000000">
      <w:pPr>
        <w:pStyle w:val="ListBullet"/>
      </w:pPr>
      <w:r>
        <w:t>Setting 50MB protects us from memory crashes, timeouts, and function failures.</w:t>
      </w:r>
    </w:p>
    <w:p w14:paraId="13B6D6A2" w14:textId="77777777" w:rsidR="00CE1167" w:rsidRDefault="00000000">
      <w:pPr>
        <w:pStyle w:val="Heading3"/>
      </w:pPr>
      <w:r>
        <w:t>Reason 2 — Reliability &amp; Performance</w:t>
      </w:r>
    </w:p>
    <w:p w14:paraId="6854D0D4" w14:textId="77777777" w:rsidR="00CE1167" w:rsidRDefault="00000000">
      <w:pPr>
        <w:pStyle w:val="ListBullet"/>
      </w:pPr>
      <w:r>
        <w:t>Large files slow down overall processing.</w:t>
      </w:r>
    </w:p>
    <w:p w14:paraId="18DC35E7" w14:textId="77777777" w:rsidR="00CE1167" w:rsidRDefault="00000000">
      <w:pPr>
        <w:pStyle w:val="ListBullet"/>
      </w:pPr>
      <w:r>
        <w:t>Large files can cause timeouts.</w:t>
      </w:r>
    </w:p>
    <w:p w14:paraId="530C8D13" w14:textId="77777777" w:rsidR="00CE1167" w:rsidRDefault="00000000">
      <w:pPr>
        <w:pStyle w:val="ListBullet"/>
      </w:pPr>
      <w:r>
        <w:t>Large files block the queue and delay other documents.</w:t>
      </w:r>
    </w:p>
    <w:p w14:paraId="238CE78C" w14:textId="77777777" w:rsidR="00CE1167" w:rsidRDefault="00000000">
      <w:pPr>
        <w:pStyle w:val="ListBullet"/>
      </w:pPr>
      <w:r>
        <w:t>Large files introduce higher failure probability.</w:t>
      </w:r>
    </w:p>
    <w:p w14:paraId="6F9BB0EF" w14:textId="77777777" w:rsidR="00CE1167" w:rsidRDefault="00000000">
      <w:pPr>
        <w:pStyle w:val="ListBullet"/>
      </w:pPr>
      <w:r>
        <w:t>Small–medium files are processed in &lt;60 sec and fit safely within memory limits.</w:t>
      </w:r>
    </w:p>
    <w:p w14:paraId="42DFC12D" w14:textId="77777777" w:rsidR="00CE1167" w:rsidRDefault="00000000">
      <w:pPr>
        <w:pStyle w:val="Heading3"/>
      </w:pPr>
      <w:r>
        <w:t>Reason 3 — Cost Control</w:t>
      </w:r>
    </w:p>
    <w:p w14:paraId="1D02BB09" w14:textId="77777777" w:rsidR="00CE1167" w:rsidRDefault="00000000">
      <w:pPr>
        <w:pStyle w:val="ListBullet"/>
      </w:pPr>
      <w:r>
        <w:t>Large files consume more compute time.</w:t>
      </w:r>
    </w:p>
    <w:p w14:paraId="0CCDFA06" w14:textId="77777777" w:rsidR="00CE1167" w:rsidRDefault="00000000">
      <w:pPr>
        <w:pStyle w:val="ListBullet"/>
      </w:pPr>
      <w:r>
        <w:t>Large files consume more memory.</w:t>
      </w:r>
    </w:p>
    <w:p w14:paraId="54FD8308" w14:textId="77777777" w:rsidR="00CE1167" w:rsidRDefault="00000000">
      <w:pPr>
        <w:pStyle w:val="ListBullet"/>
      </w:pPr>
      <w:r>
        <w:t>Large files increase Azure billing.</w:t>
      </w:r>
    </w:p>
    <w:p w14:paraId="1C98B55B" w14:textId="77777777" w:rsidR="00CE1167" w:rsidRDefault="00000000">
      <w:pPr>
        <w:pStyle w:val="Heading3"/>
      </w:pPr>
      <w:r>
        <w:t>Reason 4 — Practical Observation</w:t>
      </w:r>
    </w:p>
    <w:p w14:paraId="297229AB" w14:textId="77777777" w:rsidR="00CE1167" w:rsidRDefault="00000000">
      <w:pPr>
        <w:pStyle w:val="ListBullet"/>
      </w:pPr>
      <w:r>
        <w:t>99% of organizational documents are &lt;20MB.</w:t>
      </w:r>
    </w:p>
    <w:p w14:paraId="1BB55526" w14:textId="77777777" w:rsidR="00CE1167" w:rsidRDefault="00000000">
      <w:pPr>
        <w:pStyle w:val="ListBullet"/>
      </w:pPr>
      <w:r>
        <w:t>Even very large technical docs rarely exceed 40MB.</w:t>
      </w:r>
    </w:p>
    <w:p w14:paraId="169045FC" w14:textId="77777777" w:rsidR="00CE1167" w:rsidRDefault="00000000">
      <w:pPr>
        <w:pStyle w:val="Heading3"/>
      </w:pPr>
      <w:r>
        <w:t>Configurable</w:t>
      </w:r>
    </w:p>
    <w:p w14:paraId="37D98A59" w14:textId="77777777" w:rsidR="00CE1167" w:rsidRDefault="00000000">
      <w:pPr>
        <w:pStyle w:val="ListBullet"/>
      </w:pPr>
      <w:r>
        <w:t>Admin can increase limit (50→80MB), but default remains 50MB for safety.</w:t>
      </w:r>
    </w:p>
    <w:p w14:paraId="2F9D3BD8" w14:textId="77777777" w:rsidR="00CE1167" w:rsidRDefault="00000000">
      <w:pPr>
        <w:pStyle w:val="Heading2"/>
      </w:pPr>
      <w:r>
        <w:t>2. What permissions are required at each level?</w:t>
      </w:r>
    </w:p>
    <w:p w14:paraId="3E0D9A32" w14:textId="77777777" w:rsidR="00CE1167" w:rsidRDefault="00000000">
      <w:pPr>
        <w:pStyle w:val="Heading3"/>
      </w:pPr>
      <w:r>
        <w:t>Level A — SharePoint App Installation (One-time)</w:t>
      </w:r>
    </w:p>
    <w:p w14:paraId="2AE14A01" w14:textId="77777777" w:rsidR="00CE1167" w:rsidRDefault="00000000">
      <w:pPr>
        <w:pStyle w:val="ListBullet"/>
      </w:pPr>
      <w:r>
        <w:t>Required role: Site Collection Admin or Site Owner.</w:t>
      </w:r>
    </w:p>
    <w:p w14:paraId="1FE0DA0A" w14:textId="77777777" w:rsidR="00CE1167" w:rsidRDefault="00000000">
      <w:pPr>
        <w:pStyle w:val="ListBullet"/>
      </w:pPr>
      <w:r>
        <w:t>Permissions include: Add/Customize Pages (if SPFx used), Manage Lists &amp; Libraries, Read/Write for source &amp; destination libraries, Create webhooks.</w:t>
      </w:r>
    </w:p>
    <w:p w14:paraId="101964AA" w14:textId="77777777" w:rsidR="00CE1167" w:rsidRDefault="00000000">
      <w:pPr>
        <w:pStyle w:val="ListBullet"/>
      </w:pPr>
      <w:r>
        <w:t>Used for installing SMEPilot App, creating Config List, setting Source/Destination/Template paths.</w:t>
      </w:r>
    </w:p>
    <w:p w14:paraId="3937759F" w14:textId="77777777" w:rsidR="00CE1167" w:rsidRDefault="00000000">
      <w:pPr>
        <w:pStyle w:val="Heading3"/>
      </w:pPr>
      <w:r>
        <w:t>Level B — Azure AD App Registration (One-time IT Admin Consent)</w:t>
      </w:r>
    </w:p>
    <w:p w14:paraId="1FA82084" w14:textId="77777777" w:rsidR="00CE1167" w:rsidRDefault="00000000">
      <w:pPr>
        <w:pStyle w:val="ListBullet"/>
      </w:pPr>
      <w:r>
        <w:t>Required role: Azure AD Admin.</w:t>
      </w:r>
    </w:p>
    <w:p w14:paraId="0FF433EF" w14:textId="77777777" w:rsidR="00CE1167" w:rsidRDefault="00000000">
      <w:pPr>
        <w:pStyle w:val="ListBullet"/>
      </w:pPr>
      <w:r>
        <w:t>Permissions needed: Sites.ReadWrite.All → Read/write files and metadata.</w:t>
      </w:r>
    </w:p>
    <w:p w14:paraId="26791258" w14:textId="77777777" w:rsidR="00CE1167" w:rsidRDefault="00000000">
      <w:pPr>
        <w:pStyle w:val="ListBullet"/>
      </w:pPr>
      <w:r>
        <w:t>Webhooks.ReadWrite.All (if auto-subscription used).</w:t>
      </w:r>
    </w:p>
    <w:p w14:paraId="0DC18E7E" w14:textId="77777777" w:rsidR="00CE1167" w:rsidRDefault="00000000">
      <w:pPr>
        <w:pStyle w:val="ListBullet"/>
      </w:pPr>
      <w:r>
        <w:lastRenderedPageBreak/>
        <w:t>Used for backend function to access SharePoint, handle document operations, manage webhook events.</w:t>
      </w:r>
    </w:p>
    <w:p w14:paraId="5584270D" w14:textId="77777777" w:rsidR="00CE1167" w:rsidRDefault="00000000">
      <w:pPr>
        <w:pStyle w:val="Heading3"/>
      </w:pPr>
      <w:r>
        <w:t>Level C — Copilot Integration (One-time)</w:t>
      </w:r>
    </w:p>
    <w:p w14:paraId="49DB0F2A" w14:textId="77777777" w:rsidR="00CE1167" w:rsidRDefault="00000000">
      <w:pPr>
        <w:pStyle w:val="ListBullet"/>
      </w:pPr>
      <w:r>
        <w:t>Required role: M365 Global Admin OR Copilot Admin.</w:t>
      </w:r>
    </w:p>
    <w:p w14:paraId="73E1983E" w14:textId="77777777" w:rsidR="00CE1167" w:rsidRDefault="00000000">
      <w:pPr>
        <w:pStyle w:val="ListBullet"/>
      </w:pPr>
      <w:r>
        <w:t>Permissions: Approve SharePoint library for search indexing, Configure Copilot data sources.</w:t>
      </w:r>
    </w:p>
    <w:p w14:paraId="309A887F" w14:textId="5DAD56EE" w:rsidR="00CE1167" w:rsidRDefault="00000000">
      <w:pPr>
        <w:pStyle w:val="ListBullet"/>
      </w:pPr>
      <w:r>
        <w:t xml:space="preserve"> Create Copilot Agent with instructions.</w:t>
      </w:r>
    </w:p>
    <w:p w14:paraId="33734149" w14:textId="77777777" w:rsidR="00CE1167" w:rsidRDefault="00000000">
      <w:pPr>
        <w:pStyle w:val="ListBullet"/>
      </w:pPr>
      <w:r>
        <w:t>No additional code changes required — only configuration.</w:t>
      </w:r>
    </w:p>
    <w:p w14:paraId="679C5C7E" w14:textId="77777777" w:rsidR="00CE1167" w:rsidRDefault="00000000">
      <w:pPr>
        <w:pStyle w:val="Heading3"/>
      </w:pPr>
      <w:r>
        <w:t>Level D — Runtime Permissions (Automatic)</w:t>
      </w:r>
    </w:p>
    <w:p w14:paraId="749538D8" w14:textId="77777777" w:rsidR="00CE1167" w:rsidRDefault="00000000">
      <w:pPr>
        <w:pStyle w:val="ListBullet"/>
      </w:pPr>
      <w:r>
        <w:t>Azure Function uses App-only OAuth token.</w:t>
      </w:r>
    </w:p>
    <w:p w14:paraId="1BB2A5F7" w14:textId="77777777" w:rsidR="00CE1167" w:rsidRDefault="00000000">
      <w:pPr>
        <w:pStyle w:val="ListBullet"/>
      </w:pPr>
      <w:r>
        <w:t>Permissions already granted in Azure AD App Registration.</w:t>
      </w:r>
    </w:p>
    <w:p w14:paraId="2F95B2FF" w14:textId="77777777" w:rsidR="00CE1167" w:rsidRDefault="00000000">
      <w:pPr>
        <w:pStyle w:val="ListBullet"/>
      </w:pPr>
      <w:r>
        <w:t>Used for: Reading files, Enriching &amp; writing processed files, updating metadata.</w:t>
      </w:r>
    </w:p>
    <w:p w14:paraId="1D00B84E" w14:textId="77777777" w:rsidR="00CE1167" w:rsidRDefault="00000000">
      <w:pPr>
        <w:pStyle w:val="Heading3"/>
      </w:pPr>
      <w:r>
        <w:t>Level E — End Users</w:t>
      </w:r>
    </w:p>
    <w:p w14:paraId="3FAB4FBE" w14:textId="77777777" w:rsidR="00CE1167" w:rsidRDefault="00000000">
      <w:pPr>
        <w:pStyle w:val="ListBullet"/>
      </w:pPr>
      <w:r>
        <w:t>Uploaders → Contribute on Source Folder.</w:t>
      </w:r>
    </w:p>
    <w:p w14:paraId="2A1F09D6" w14:textId="77777777" w:rsidR="00CE1167" w:rsidRDefault="00000000">
      <w:pPr>
        <w:pStyle w:val="ListBullet"/>
      </w:pPr>
      <w:r>
        <w:t>Consumers → Read on Enriched Docs Folder.</w:t>
      </w:r>
    </w:p>
    <w:p w14:paraId="03C91A1B" w14:textId="77777777" w:rsidR="00CE1167" w:rsidRDefault="00000000">
      <w:pPr>
        <w:pStyle w:val="ListBullet"/>
      </w:pPr>
      <w:r>
        <w:t>Copilot Users → Standard Copilot license.</w:t>
      </w:r>
    </w:p>
    <w:p w14:paraId="54FB3C99" w14:textId="77777777" w:rsidR="00CE1167" w:rsidRDefault="00000000">
      <w:pPr>
        <w:pStyle w:val="Heading2"/>
      </w:pPr>
      <w:r>
        <w:t>3. Can OpenXML handle all document beautification and templating?</w:t>
      </w:r>
    </w:p>
    <w:p w14:paraId="45509BAA" w14:textId="77777777" w:rsidR="00CE1167" w:rsidRDefault="00000000">
      <w:pPr>
        <w:pStyle w:val="Heading3"/>
      </w:pPr>
      <w:r>
        <w:t>What OpenXML CAN do:</w:t>
      </w:r>
    </w:p>
    <w:p w14:paraId="407099AE" w14:textId="77777777" w:rsidR="00CE1167" w:rsidRDefault="00000000">
      <w:pPr>
        <w:pStyle w:val="ListBullet"/>
      </w:pPr>
      <w:r>
        <w:t>Apply organizational .dotx templates.</w:t>
      </w:r>
    </w:p>
    <w:p w14:paraId="3AC488A5" w14:textId="77777777" w:rsidR="00CE1167" w:rsidRDefault="00000000">
      <w:pPr>
        <w:pStyle w:val="ListBullet"/>
      </w:pPr>
      <w:r>
        <w:t>Format fonts, colors, spacing, margins.</w:t>
      </w:r>
    </w:p>
    <w:p w14:paraId="20BAF304" w14:textId="77777777" w:rsidR="00CE1167" w:rsidRDefault="00000000">
      <w:pPr>
        <w:pStyle w:val="ListBullet"/>
      </w:pPr>
      <w:r>
        <w:t>Create TOC with page numbers.</w:t>
      </w:r>
    </w:p>
    <w:p w14:paraId="3F09A876" w14:textId="77777777" w:rsidR="00CE1167" w:rsidRDefault="00000000">
      <w:pPr>
        <w:pStyle w:val="ListBullet"/>
      </w:pPr>
      <w:r>
        <w:t>Rebuild headings (H1/H2/H3).</w:t>
      </w:r>
    </w:p>
    <w:p w14:paraId="70907FB2" w14:textId="77777777" w:rsidR="00CE1167" w:rsidRDefault="00000000">
      <w:pPr>
        <w:pStyle w:val="ListBullet"/>
      </w:pPr>
      <w:r>
        <w:t>Handle images, tables, lists.</w:t>
      </w:r>
    </w:p>
    <w:p w14:paraId="727FBEC8" w14:textId="77777777" w:rsidR="00CE1167" w:rsidRDefault="00000000">
      <w:pPr>
        <w:pStyle w:val="ListBullet"/>
      </w:pPr>
      <w:r>
        <w:t>Add headers/footers and branding.</w:t>
      </w:r>
    </w:p>
    <w:p w14:paraId="29C6E6E2" w14:textId="77777777" w:rsidR="00CE1167" w:rsidRDefault="00000000">
      <w:pPr>
        <w:pStyle w:val="ListBullet"/>
      </w:pPr>
      <w:r>
        <w:t>Perform page setup and section breaks.</w:t>
      </w:r>
    </w:p>
    <w:p w14:paraId="4E94390D" w14:textId="77777777" w:rsidR="00CE1167" w:rsidRDefault="00000000">
      <w:pPr>
        <w:pStyle w:val="Heading3"/>
      </w:pPr>
      <w:r>
        <w:t>What OpenXML CANNOT do:</w:t>
      </w:r>
    </w:p>
    <w:p w14:paraId="275D9678" w14:textId="77777777" w:rsidR="00CE1167" w:rsidRDefault="00000000">
      <w:pPr>
        <w:pStyle w:val="ListBullet"/>
      </w:pPr>
      <w:r>
        <w:t>Understand document meaning.</w:t>
      </w:r>
    </w:p>
    <w:p w14:paraId="4C623EE7" w14:textId="77777777" w:rsidR="00CE1167" w:rsidRDefault="00000000">
      <w:pPr>
        <w:pStyle w:val="ListBullet"/>
      </w:pPr>
      <w:r>
        <w:t>Identify which paragraph belongs to which “logical section”.</w:t>
      </w:r>
    </w:p>
    <w:p w14:paraId="7013FE6E" w14:textId="77777777" w:rsidR="00CE1167" w:rsidRDefault="00000000">
      <w:pPr>
        <w:pStyle w:val="Heading3"/>
      </w:pPr>
      <w:r>
        <w:t>How we solve the limitation</w:t>
      </w:r>
    </w:p>
    <w:p w14:paraId="4A14ABFC" w14:textId="77777777" w:rsidR="00CE1167" w:rsidRDefault="00000000">
      <w:pPr>
        <w:pStyle w:val="ListBullet"/>
      </w:pPr>
      <w:r>
        <w:t>Rule-Based Classification Engine (no AI).</w:t>
      </w:r>
    </w:p>
    <w:p w14:paraId="1616BD4A" w14:textId="77777777" w:rsidR="00CE1167" w:rsidRDefault="00000000">
      <w:pPr>
        <w:pStyle w:val="ListBullet"/>
      </w:pPr>
      <w:r>
        <w:t>Detect keywords (steps, troubleshooting, summary, etc.).</w:t>
      </w:r>
    </w:p>
    <w:p w14:paraId="01687217" w14:textId="77777777" w:rsidR="00CE1167" w:rsidRDefault="00000000">
      <w:pPr>
        <w:pStyle w:val="ListBullet"/>
      </w:pPr>
      <w:r>
        <w:t>Recognize title-like formatting (bold, large font).</w:t>
      </w:r>
    </w:p>
    <w:p w14:paraId="1EED844B" w14:textId="77777777" w:rsidR="00CE1167" w:rsidRDefault="00000000">
      <w:pPr>
        <w:pStyle w:val="ListBullet"/>
      </w:pPr>
      <w:r>
        <w:t>Use heading position &amp; indentation.</w:t>
      </w:r>
    </w:p>
    <w:p w14:paraId="18F903F9" w14:textId="77777777" w:rsidR="00CE1167" w:rsidRDefault="00000000">
      <w:pPr>
        <w:pStyle w:val="ListBullet"/>
      </w:pPr>
      <w:r>
        <w:t>Map content to template sections.</w:t>
      </w:r>
    </w:p>
    <w:p w14:paraId="241A1474" w14:textId="77777777" w:rsidR="00CE1167" w:rsidRDefault="00000000">
      <w:pPr>
        <w:pStyle w:val="ListBullet"/>
      </w:pPr>
      <w:r>
        <w:t>Place unknown content in fallback bucket.</w:t>
      </w:r>
    </w:p>
    <w:p w14:paraId="178F6FAF" w14:textId="77777777" w:rsidR="00CE1167" w:rsidRDefault="00000000">
      <w:pPr>
        <w:pStyle w:val="Heading3"/>
      </w:pPr>
      <w:r>
        <w:lastRenderedPageBreak/>
        <w:t>Enhancement (Optional)</w:t>
      </w:r>
    </w:p>
    <w:p w14:paraId="74BC5DFB" w14:textId="77777777" w:rsidR="00CE1167" w:rsidRDefault="00000000">
      <w:pPr>
        <w:pStyle w:val="ListBullet"/>
      </w:pPr>
      <w:r>
        <w:t>ML.NET can be integrated for intelligent content categorization while remaining deterministic.</w:t>
      </w:r>
    </w:p>
    <w:p w14:paraId="796E60BA" w14:textId="77777777" w:rsidR="00CE1167" w:rsidRDefault="00000000">
      <w:pPr>
        <w:pStyle w:val="Heading3"/>
      </w:pPr>
      <w:r>
        <w:t>Outcome</w:t>
      </w:r>
    </w:p>
    <w:p w14:paraId="1A81AF71" w14:textId="77777777" w:rsidR="00CE1167" w:rsidRDefault="00000000">
      <w:pPr>
        <w:pStyle w:val="ListBullet"/>
      </w:pPr>
      <w:r>
        <w:t>Predictable.</w:t>
      </w:r>
    </w:p>
    <w:p w14:paraId="7C343CDE" w14:textId="77777777" w:rsidR="00CE1167" w:rsidRDefault="00000000">
      <w:pPr>
        <w:pStyle w:val="ListBullet"/>
      </w:pPr>
      <w:r>
        <w:t>Deterministic.</w:t>
      </w:r>
    </w:p>
    <w:p w14:paraId="7B10010A" w14:textId="77777777" w:rsidR="00CE1167" w:rsidRDefault="00000000">
      <w:pPr>
        <w:pStyle w:val="ListBullet"/>
      </w:pPr>
      <w:r>
        <w:t>Repeatable results.</w:t>
      </w:r>
    </w:p>
    <w:p w14:paraId="3004C828" w14:textId="77777777" w:rsidR="00CE1167" w:rsidRDefault="00000000">
      <w:pPr>
        <w:pStyle w:val="ListBullet"/>
      </w:pPr>
      <w:r>
        <w:t>Fully aligned with 'NO AI' requirement (or 'AI-enhanced' if optional ML.NET is enabled).</w:t>
      </w:r>
    </w:p>
    <w:p w14:paraId="427F732F" w14:textId="77777777" w:rsidR="00CE1167" w:rsidRDefault="00000000">
      <w:pPr>
        <w:pStyle w:val="Heading2"/>
      </w:pPr>
      <w:r>
        <w:t>4. What if multiple documents are uploaded at once?</w:t>
      </w:r>
    </w:p>
    <w:p w14:paraId="2E72A4F2" w14:textId="77777777" w:rsidR="00CE1167" w:rsidRDefault="00000000">
      <w:pPr>
        <w:pStyle w:val="Heading3"/>
      </w:pPr>
      <w:r>
        <w:t>Design: Concurrent Processing with Protection</w:t>
      </w:r>
    </w:p>
    <w:p w14:paraId="7F2EADB4" w14:textId="77777777" w:rsidR="00CE1167" w:rsidRDefault="00000000">
      <w:pPr>
        <w:pStyle w:val="ListBullet"/>
      </w:pPr>
      <w:r>
        <w:t>SharePoint → Webhook → Function App receives notifications.</w:t>
      </w:r>
    </w:p>
    <w:p w14:paraId="3CCAD1C5" w14:textId="77777777" w:rsidR="00CE1167" w:rsidRDefault="00000000">
      <w:pPr>
        <w:pStyle w:val="ListBullet"/>
      </w:pPr>
      <w:r>
        <w:t>Each file processed independently.</w:t>
      </w:r>
    </w:p>
    <w:p w14:paraId="4BDE4450" w14:textId="77777777" w:rsidR="00CE1167" w:rsidRDefault="00000000">
      <w:pPr>
        <w:pStyle w:val="ListBullet"/>
      </w:pPr>
      <w:r>
        <w:t>Concurrency protection prevents duplicate processing of same file.</w:t>
      </w:r>
    </w:p>
    <w:p w14:paraId="28EF916C" w14:textId="77777777" w:rsidR="00CE1167" w:rsidRDefault="00000000">
      <w:pPr>
        <w:pStyle w:val="ListBullet"/>
      </w:pPr>
      <w:r>
        <w:t>Multiple different files can process in parallel (up to Azure Functions limits).</w:t>
      </w:r>
    </w:p>
    <w:p w14:paraId="09AAA658" w14:textId="77777777" w:rsidR="00CE1167" w:rsidRDefault="00000000">
      <w:pPr>
        <w:pStyle w:val="Heading3"/>
      </w:pPr>
      <w:r>
        <w:t>Protection Mechanisms</w:t>
      </w:r>
    </w:p>
    <w:p w14:paraId="72BC23BB" w14:textId="77777777" w:rsidR="00CE1167" w:rsidRDefault="00000000">
      <w:pPr>
        <w:pStyle w:val="ListBullet"/>
      </w:pPr>
      <w:r>
        <w:t>Semaphore locks per file (prevents concurrent processing of same file).</w:t>
      </w:r>
    </w:p>
    <w:p w14:paraId="36B3ABC1" w14:textId="77777777" w:rsidR="00CE1167" w:rsidRDefault="00000000">
      <w:pPr>
        <w:pStyle w:val="ListBullet"/>
      </w:pPr>
      <w:r>
        <w:t>Idempotency checks (metadata-based, prevents duplicate processing).</w:t>
      </w:r>
    </w:p>
    <w:p w14:paraId="25D0D778" w14:textId="77777777" w:rsidR="00CE1167" w:rsidRDefault="00000000">
      <w:pPr>
        <w:pStyle w:val="ListBullet"/>
      </w:pPr>
      <w:r>
        <w:t>Notification deduplication (30-second window).</w:t>
      </w:r>
    </w:p>
    <w:p w14:paraId="57E6CD97" w14:textId="77777777" w:rsidR="00CE1167" w:rsidRDefault="00000000">
      <w:pPr>
        <w:pStyle w:val="Heading3"/>
      </w:pPr>
      <w:r>
        <w:t>Performance</w:t>
      </w:r>
    </w:p>
    <w:p w14:paraId="4C6A0022" w14:textId="77777777" w:rsidR="00CE1167" w:rsidRDefault="00000000">
      <w:pPr>
        <w:pStyle w:val="ListBullet"/>
      </w:pPr>
      <w:r>
        <w:t>Small batches (1–10 files): Handles perfectly.</w:t>
      </w:r>
    </w:p>
    <w:p w14:paraId="1993EFDF" w14:textId="77777777" w:rsidR="00CE1167" w:rsidRDefault="00000000">
      <w:pPr>
        <w:pStyle w:val="ListBullet"/>
      </w:pPr>
      <w:r>
        <w:t>Medium batches (10–20 files): Handles well (~5–10 minutes).</w:t>
      </w:r>
    </w:p>
    <w:p w14:paraId="5B65F77B" w14:textId="77777777" w:rsidR="00CE1167" w:rsidRDefault="00000000">
      <w:pPr>
        <w:pStyle w:val="ListBullet"/>
      </w:pPr>
      <w:r>
        <w:t>Large batches (20–50 files): Works but slower (~10–30 minutes).</w:t>
      </w:r>
    </w:p>
    <w:p w14:paraId="7B1DEE36" w14:textId="77777777" w:rsidR="00CE1167" w:rsidRDefault="00000000">
      <w:pPr>
        <w:pStyle w:val="Heading3"/>
      </w:pPr>
      <w:r>
        <w:t>Benefits</w:t>
      </w:r>
    </w:p>
    <w:p w14:paraId="46488401" w14:textId="77777777" w:rsidR="00CE1167" w:rsidRDefault="00000000">
      <w:pPr>
        <w:pStyle w:val="ListBullet"/>
      </w:pPr>
      <w:r>
        <w:t>No overload or crashes.</w:t>
      </w:r>
    </w:p>
    <w:p w14:paraId="66FCF3E7" w14:textId="77777777" w:rsidR="00CE1167" w:rsidRDefault="00000000">
      <w:pPr>
        <w:pStyle w:val="ListBullet"/>
      </w:pPr>
      <w:r>
        <w:t>Safe for 10, 50, 100 simultaneous uploads.</w:t>
      </w:r>
    </w:p>
    <w:p w14:paraId="1125C115" w14:textId="77777777" w:rsidR="00CE1167" w:rsidRDefault="00000000">
      <w:pPr>
        <w:pStyle w:val="ListBullet"/>
      </w:pPr>
      <w:r>
        <w:t>Each file processed independently.</w:t>
      </w:r>
    </w:p>
    <w:p w14:paraId="706D0623" w14:textId="77777777" w:rsidR="00CE1167" w:rsidRDefault="00000000">
      <w:pPr>
        <w:pStyle w:val="ListBullet"/>
      </w:pPr>
      <w:r>
        <w:t>Automatic retry for failures.</w:t>
      </w:r>
    </w:p>
    <w:p w14:paraId="21915FCF" w14:textId="77777777" w:rsidR="00CE1167" w:rsidRDefault="00000000">
      <w:pPr>
        <w:pStyle w:val="Heading2"/>
      </w:pPr>
      <w:r>
        <w:t>5. Destination Format — DOCX or PDF?</w:t>
      </w:r>
    </w:p>
    <w:p w14:paraId="61153BAC" w14:textId="77777777" w:rsidR="00CE1167" w:rsidRDefault="00000000">
      <w:pPr>
        <w:pStyle w:val="Heading3"/>
      </w:pPr>
      <w:r>
        <w:t>Default Recommendation: DOCX</w:t>
      </w:r>
    </w:p>
    <w:p w14:paraId="069F2D86" w14:textId="77777777" w:rsidR="00CE1167" w:rsidRDefault="00000000">
      <w:pPr>
        <w:pStyle w:val="ListBullet"/>
      </w:pPr>
      <w:r>
        <w:t>Best Copilot search accuracy.</w:t>
      </w:r>
    </w:p>
    <w:p w14:paraId="23A220B5" w14:textId="77777777" w:rsidR="00CE1167" w:rsidRDefault="00000000">
      <w:pPr>
        <w:pStyle w:val="ListBullet"/>
      </w:pPr>
      <w:r>
        <w:t>Better preservation of structure (headings, metadata).</w:t>
      </w:r>
    </w:p>
    <w:p w14:paraId="1DCD8DFB" w14:textId="77777777" w:rsidR="00CE1167" w:rsidRDefault="00000000">
      <w:pPr>
        <w:pStyle w:val="ListBullet"/>
      </w:pPr>
      <w:r>
        <w:t>Faster indexing.</w:t>
      </w:r>
    </w:p>
    <w:p w14:paraId="71CCA1EF" w14:textId="77777777" w:rsidR="00CE1167" w:rsidRDefault="00000000">
      <w:pPr>
        <w:pStyle w:val="ListBullet"/>
      </w:pPr>
      <w:r>
        <w:t>Better citations and context extraction.</w:t>
      </w:r>
    </w:p>
    <w:p w14:paraId="526D402A" w14:textId="77777777" w:rsidR="00CE1167" w:rsidRDefault="00000000">
      <w:pPr>
        <w:pStyle w:val="Heading3"/>
      </w:pPr>
      <w:r>
        <w:t>PDF Pros</w:t>
      </w:r>
    </w:p>
    <w:p w14:paraId="44436C4A" w14:textId="77777777" w:rsidR="00CE1167" w:rsidRDefault="00000000">
      <w:pPr>
        <w:pStyle w:val="ListBullet"/>
      </w:pPr>
      <w:r>
        <w:t>Great for sharing/viewing.</w:t>
      </w:r>
    </w:p>
    <w:p w14:paraId="699E3556" w14:textId="77777777" w:rsidR="00CE1167" w:rsidRDefault="00000000">
      <w:pPr>
        <w:pStyle w:val="ListBullet"/>
      </w:pPr>
      <w:r>
        <w:lastRenderedPageBreak/>
        <w:t>Non-editable.</w:t>
      </w:r>
    </w:p>
    <w:p w14:paraId="75711801" w14:textId="77777777" w:rsidR="00CE1167" w:rsidRDefault="00000000">
      <w:pPr>
        <w:pStyle w:val="ListBullet"/>
      </w:pPr>
      <w:r>
        <w:t>Looks consistent everywhere.</w:t>
      </w:r>
    </w:p>
    <w:p w14:paraId="7310C7D0" w14:textId="77777777" w:rsidR="00CE1167" w:rsidRDefault="00000000">
      <w:pPr>
        <w:pStyle w:val="Heading2"/>
      </w:pPr>
      <w:r>
        <w:t>6. What happens to the source document after processing?</w:t>
      </w:r>
    </w:p>
    <w:p w14:paraId="65CE7185" w14:textId="77777777" w:rsidR="00CE1167" w:rsidRDefault="00000000">
      <w:pPr>
        <w:pStyle w:val="Heading3"/>
      </w:pPr>
      <w:r>
        <w:t>Default: KEEP the original document</w:t>
      </w:r>
    </w:p>
    <w:p w14:paraId="3BE5D801" w14:textId="77777777" w:rsidR="00CE1167" w:rsidRDefault="00000000">
      <w:pPr>
        <w:pStyle w:val="ListBullet"/>
      </w:pPr>
      <w:r>
        <w:t>Acts as an audit trail.</w:t>
      </w:r>
    </w:p>
    <w:p w14:paraId="7B9C6C49" w14:textId="77777777" w:rsidR="00CE1167" w:rsidRDefault="00000000">
      <w:pPr>
        <w:pStyle w:val="ListBullet"/>
      </w:pPr>
      <w:r>
        <w:t>Safe fallback if processing fails.</w:t>
      </w:r>
    </w:p>
    <w:p w14:paraId="3AF32920" w14:textId="77777777" w:rsidR="00CE1167" w:rsidRDefault="00000000">
      <w:pPr>
        <w:pStyle w:val="ListBullet"/>
      </w:pPr>
      <w:r>
        <w:t>Enables reprocessing.</w:t>
      </w:r>
    </w:p>
    <w:p w14:paraId="1D7D8D2A" w14:textId="77777777" w:rsidR="00CE1167" w:rsidRDefault="00000000">
      <w:pPr>
        <w:pStyle w:val="ListBullet"/>
      </w:pPr>
      <w:r>
        <w:t>Users may still need the original copy.</w:t>
      </w:r>
    </w:p>
    <w:p w14:paraId="23A093A2" w14:textId="77777777" w:rsidR="00CE1167" w:rsidRDefault="00000000">
      <w:pPr>
        <w:pStyle w:val="Heading2"/>
      </w:pPr>
      <w:r>
        <w:t>7. What if processing stops in the middle?</w:t>
      </w:r>
    </w:p>
    <w:p w14:paraId="624C6AC4" w14:textId="77777777" w:rsidR="00CE1167" w:rsidRDefault="00000000">
      <w:pPr>
        <w:pStyle w:val="Heading3"/>
      </w:pPr>
      <w:r>
        <w:t>We designed full failure resilience</w:t>
      </w:r>
    </w:p>
    <w:p w14:paraId="28A8D4E5" w14:textId="77777777" w:rsidR="00CE1167" w:rsidRDefault="00000000">
      <w:pPr>
        <w:pStyle w:val="ListBullet"/>
      </w:pPr>
      <w:r>
        <w:t>Try/Catch at every stage.</w:t>
      </w:r>
    </w:p>
    <w:p w14:paraId="6FFC1A0C" w14:textId="77777777" w:rsidR="00CE1167" w:rsidRDefault="00000000">
      <w:pPr>
        <w:pStyle w:val="ListBullet"/>
      </w:pPr>
      <w:r>
        <w:t>Automatic retries (3 attempts, exponential backoff).</w:t>
      </w:r>
    </w:p>
    <w:p w14:paraId="35803BCA" w14:textId="77777777" w:rsidR="00CE1167" w:rsidRDefault="00000000">
      <w:pPr>
        <w:pStyle w:val="ListBullet"/>
      </w:pPr>
      <w:r>
        <w:t>Logs saved in SharePoint + App Insights.</w:t>
      </w:r>
    </w:p>
    <w:p w14:paraId="138290EC" w14:textId="77777777" w:rsidR="00CE1167" w:rsidRDefault="00000000">
      <w:pPr>
        <w:pStyle w:val="ListBullet"/>
      </w:pPr>
      <w:r>
        <w:t>Partial processed files automatically removed.</w:t>
      </w:r>
    </w:p>
    <w:p w14:paraId="12FE6DBA" w14:textId="77777777" w:rsidR="00CE1167" w:rsidRDefault="00000000">
      <w:pPr>
        <w:pStyle w:val="ListBullet"/>
      </w:pPr>
      <w:r>
        <w:t>Metadata updated with detailed status.</w:t>
      </w:r>
    </w:p>
    <w:p w14:paraId="45C430B1" w14:textId="77777777" w:rsidR="00CE1167" w:rsidRDefault="00000000">
      <w:pPr>
        <w:pStyle w:val="Heading3"/>
      </w:pPr>
      <w:r>
        <w:t>Status Values</w:t>
      </w:r>
    </w:p>
    <w:p w14:paraId="128CD204" w14:textId="77777777" w:rsidR="00CE1167" w:rsidRDefault="00000000">
      <w:pPr>
        <w:pStyle w:val="ListBullet"/>
      </w:pPr>
      <w:r>
        <w:t>Processing</w:t>
      </w:r>
    </w:p>
    <w:p w14:paraId="3F61A384" w14:textId="77777777" w:rsidR="00CE1167" w:rsidRDefault="00000000">
      <w:pPr>
        <w:pStyle w:val="ListBullet"/>
      </w:pPr>
      <w:r>
        <w:t>Succeeded</w:t>
      </w:r>
    </w:p>
    <w:p w14:paraId="1FCAE469" w14:textId="77777777" w:rsidR="00CE1167" w:rsidRDefault="00000000">
      <w:pPr>
        <w:pStyle w:val="ListBullet"/>
      </w:pPr>
      <w:r>
        <w:t>Retrying</w:t>
      </w:r>
    </w:p>
    <w:p w14:paraId="45A9415F" w14:textId="77777777" w:rsidR="00CE1167" w:rsidRDefault="00000000">
      <w:pPr>
        <w:pStyle w:val="ListBullet"/>
      </w:pPr>
      <w:r>
        <w:t>Failed</w:t>
      </w:r>
    </w:p>
    <w:p w14:paraId="093DC051" w14:textId="77777777" w:rsidR="00CE1167" w:rsidRDefault="00000000">
      <w:pPr>
        <w:pStyle w:val="ListBullet"/>
      </w:pPr>
      <w:r>
        <w:t>NeedsManualReview</w:t>
      </w:r>
    </w:p>
    <w:p w14:paraId="21079EFF" w14:textId="77777777" w:rsidR="00CE1167" w:rsidRDefault="00000000">
      <w:pPr>
        <w:pStyle w:val="Heading3"/>
      </w:pPr>
      <w:r>
        <w:t>Recovery</w:t>
      </w:r>
    </w:p>
    <w:p w14:paraId="3C6B5FA0" w14:textId="77777777" w:rsidR="00CE1167" w:rsidRDefault="00000000">
      <w:pPr>
        <w:pStyle w:val="ListBullet"/>
      </w:pPr>
      <w:r>
        <w:t>Automatic retry on next webhook notification.</w:t>
      </w:r>
    </w:p>
    <w:p w14:paraId="7E403F6F" w14:textId="77777777" w:rsidR="00CE1167" w:rsidRDefault="00000000">
      <w:pPr>
        <w:pStyle w:val="ListBullet"/>
      </w:pPr>
      <w:r>
        <w:t>Admin can manually retrigger.</w:t>
      </w:r>
    </w:p>
    <w:p w14:paraId="01CE7C04" w14:textId="77777777" w:rsidR="00CE1167" w:rsidRDefault="00000000">
      <w:pPr>
        <w:pStyle w:val="ListBullet"/>
      </w:pPr>
      <w:r>
        <w:t>Source document is never touched or lost.</w:t>
      </w:r>
    </w:p>
    <w:p w14:paraId="69784E23" w14:textId="77777777" w:rsidR="00CE1167" w:rsidRDefault="00000000">
      <w:pPr>
        <w:pStyle w:val="ListBullet"/>
      </w:pPr>
      <w:r>
        <w:t>System is fully recoverable with no data loss.</w:t>
      </w:r>
    </w:p>
    <w:p w14:paraId="475A86C2" w14:textId="77777777" w:rsidR="00CE1167" w:rsidRDefault="00000000">
      <w:pPr>
        <w:pStyle w:val="Heading3"/>
      </w:pPr>
      <w:r>
        <w:t>Failure Points &amp; Handling</w:t>
      </w:r>
    </w:p>
    <w:p w14:paraId="76F09C7C" w14:textId="77777777" w:rsidR="00CE1167" w:rsidRDefault="00000000">
      <w:pPr>
        <w:pStyle w:val="ListBullet"/>
      </w:pPr>
      <w:r>
        <w:t>Download failure → Retry with backoff.</w:t>
      </w:r>
    </w:p>
    <w:p w14:paraId="07B0435A" w14:textId="77777777" w:rsidR="00CE1167" w:rsidRDefault="00000000">
      <w:pPr>
        <w:pStyle w:val="ListBullet"/>
      </w:pPr>
      <w:r>
        <w:t>Extraction failure → Status = 'Retry' or 'Failed'.</w:t>
      </w:r>
    </w:p>
    <w:p w14:paraId="10148261" w14:textId="77777777" w:rsidR="00CE1167" w:rsidRDefault="00000000">
      <w:pPr>
        <w:pStyle w:val="ListBullet"/>
      </w:pPr>
      <w:r>
        <w:t>Enrichment failure → Status = 'ManualReview', cleanup temp files.</w:t>
      </w:r>
    </w:p>
    <w:p w14:paraId="7DDA7CEE" w14:textId="77777777" w:rsidR="00CE1167" w:rsidRDefault="00000000">
      <w:pPr>
        <w:pStyle w:val="ListBullet"/>
      </w:pPr>
      <w:r>
        <w:t>Upload failure → Retry up to MaxUploadRetries.</w:t>
      </w:r>
    </w:p>
    <w:p w14:paraId="41F7B16B" w14:textId="77777777" w:rsidR="00CE1167" w:rsidRDefault="00000000">
      <w:pPr>
        <w:pStyle w:val="ListBullet"/>
      </w:pPr>
      <w:r>
        <w:t>Metadata update failure → Fallback metadata prevents reprocessing.</w:t>
      </w:r>
    </w:p>
    <w:p w14:paraId="6C8E0357" w14:textId="77777777" w:rsidR="00585220" w:rsidRDefault="00585220">
      <w:pPr>
        <w:pStyle w:val="Heading2"/>
      </w:pPr>
    </w:p>
    <w:p w14:paraId="565E328E" w14:textId="2A4D24EB" w:rsidR="00CE1167" w:rsidRDefault="00000000">
      <w:pPr>
        <w:pStyle w:val="Heading2"/>
      </w:pPr>
      <w:r>
        <w:t>8. Duplicate Processing vs Versioning</w:t>
      </w:r>
    </w:p>
    <w:p w14:paraId="76C665DF" w14:textId="77777777" w:rsidR="00CE1167" w:rsidRDefault="00000000">
      <w:pPr>
        <w:pStyle w:val="Heading3"/>
      </w:pPr>
      <w:r>
        <w:t>Duplicate Handling</w:t>
      </w:r>
    </w:p>
    <w:p w14:paraId="343F189E" w14:textId="77777777" w:rsidR="00CE1167" w:rsidRDefault="00000000">
      <w:pPr>
        <w:pStyle w:val="ListBullet"/>
      </w:pPr>
      <w:r>
        <w:t>Primary method: LastModified timestamp comparison.</w:t>
      </w:r>
    </w:p>
    <w:p w14:paraId="73A041EF" w14:textId="77777777" w:rsidR="00CE1167" w:rsidRDefault="00000000">
      <w:pPr>
        <w:pStyle w:val="ListBullet"/>
      </w:pPr>
      <w:r>
        <w:t>Optional: File hash (SHA256) for higher accuracy.</w:t>
      </w:r>
    </w:p>
    <w:p w14:paraId="660E542D" w14:textId="77777777" w:rsidR="00CE1167" w:rsidRDefault="00000000">
      <w:pPr>
        <w:pStyle w:val="ListBullet"/>
      </w:pPr>
      <w:r>
        <w:t>If unchanged → Skip processing (duplicate).</w:t>
      </w:r>
    </w:p>
    <w:p w14:paraId="4EC020FB" w14:textId="77777777" w:rsidR="00CE1167" w:rsidRDefault="00000000">
      <w:pPr>
        <w:pStyle w:val="ListBullet"/>
      </w:pPr>
      <w:r>
        <w:t>If metadata-only change → Configurable behavior (skip or reprocess).</w:t>
      </w:r>
    </w:p>
    <w:p w14:paraId="3BBE26D5" w14:textId="77777777" w:rsidR="00CE1167" w:rsidRDefault="00000000">
      <w:pPr>
        <w:pStyle w:val="Heading3"/>
      </w:pPr>
      <w:r>
        <w:t>Versioning Handling</w:t>
      </w:r>
    </w:p>
    <w:p w14:paraId="08E49791" w14:textId="77777777" w:rsidR="00CE1167" w:rsidRDefault="00000000">
      <w:pPr>
        <w:pStyle w:val="ListBullet"/>
      </w:pPr>
      <w:r>
        <w:t>Compare LastModifiedDateTime with SMEPilot_LastEnrichedTime.</w:t>
      </w:r>
    </w:p>
    <w:p w14:paraId="44975584" w14:textId="77777777" w:rsidR="00CE1167" w:rsidRDefault="00000000">
      <w:pPr>
        <w:pStyle w:val="ListBullet"/>
      </w:pPr>
      <w:r>
        <w:t>If updated → Reprocess (new version).</w:t>
      </w:r>
    </w:p>
    <w:p w14:paraId="7CB8797F" w14:textId="77777777" w:rsidR="00CE1167" w:rsidRDefault="00000000">
      <w:pPr>
        <w:pStyle w:val="ListBullet"/>
      </w:pPr>
      <w:r>
        <w:t>If unchanged → Skip (duplicate).</w:t>
      </w:r>
    </w:p>
    <w:p w14:paraId="4C1A0774" w14:textId="77777777" w:rsidR="00CE1167" w:rsidRDefault="00000000">
      <w:pPr>
        <w:pStyle w:val="ListBullet"/>
      </w:pPr>
      <w:r>
        <w:t>SharePoint automatically maintains versions.</w:t>
      </w:r>
    </w:p>
    <w:p w14:paraId="1D9CD2F8" w14:textId="77777777" w:rsidR="00CE1167" w:rsidRDefault="00000000">
      <w:pPr>
        <w:pStyle w:val="ListBullet"/>
      </w:pPr>
      <w:r>
        <w:t>Enriched document tagged with version metadata.</w:t>
      </w:r>
    </w:p>
    <w:p w14:paraId="2456482A" w14:textId="77777777" w:rsidR="00CE1167" w:rsidRDefault="00000000">
      <w:pPr>
        <w:pStyle w:val="ListBullet"/>
      </w:pPr>
      <w:r>
        <w:t>Copilot always indexes the latest version.</w:t>
      </w:r>
    </w:p>
    <w:p w14:paraId="1D1B4575" w14:textId="77777777" w:rsidR="00CE1167" w:rsidRDefault="00000000">
      <w:pPr>
        <w:pStyle w:val="Heading3"/>
      </w:pPr>
      <w:r>
        <w:t>Benefits</w:t>
      </w:r>
    </w:p>
    <w:p w14:paraId="3A4456F2" w14:textId="77777777" w:rsidR="00CE1167" w:rsidRDefault="00000000">
      <w:pPr>
        <w:pStyle w:val="ListBullet"/>
      </w:pPr>
      <w:r>
        <w:t>No wasted compute (duplicates skipped).</w:t>
      </w:r>
    </w:p>
    <w:p w14:paraId="6AC859A7" w14:textId="77777777" w:rsidR="00CE1167" w:rsidRDefault="00000000">
      <w:pPr>
        <w:pStyle w:val="ListBullet"/>
      </w:pPr>
      <w:r>
        <w:t>Always fresh content (updated versions automatically processed).</w:t>
      </w:r>
    </w:p>
    <w:p w14:paraId="23245069" w14:textId="77777777" w:rsidR="00CE1167" w:rsidRDefault="00000000">
      <w:pPr>
        <w:pStyle w:val="ListBullet"/>
      </w:pPr>
      <w:r>
        <w:t>Copilot always provides latest answers.</w:t>
      </w:r>
    </w:p>
    <w:sectPr w:rsidR="00CE11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667257">
    <w:abstractNumId w:val="8"/>
  </w:num>
  <w:num w:numId="2" w16cid:durableId="221865540">
    <w:abstractNumId w:val="6"/>
  </w:num>
  <w:num w:numId="3" w16cid:durableId="1018895629">
    <w:abstractNumId w:val="5"/>
  </w:num>
  <w:num w:numId="4" w16cid:durableId="1344936358">
    <w:abstractNumId w:val="4"/>
  </w:num>
  <w:num w:numId="5" w16cid:durableId="1379670891">
    <w:abstractNumId w:val="7"/>
  </w:num>
  <w:num w:numId="6" w16cid:durableId="1742217756">
    <w:abstractNumId w:val="3"/>
  </w:num>
  <w:num w:numId="7" w16cid:durableId="1326593007">
    <w:abstractNumId w:val="2"/>
  </w:num>
  <w:num w:numId="8" w16cid:durableId="756099397">
    <w:abstractNumId w:val="1"/>
  </w:num>
  <w:num w:numId="9" w16cid:durableId="21936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EEA"/>
    <w:rsid w:val="00326F90"/>
    <w:rsid w:val="003743E5"/>
    <w:rsid w:val="003E1ECA"/>
    <w:rsid w:val="00585220"/>
    <w:rsid w:val="00AA1D8D"/>
    <w:rsid w:val="00B47730"/>
    <w:rsid w:val="00CB0664"/>
    <w:rsid w:val="00CE1167"/>
    <w:rsid w:val="00DC3268"/>
    <w:rsid w:val="00EF2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1F1B4"/>
  <w14:defaultImageDpi w14:val="300"/>
  <w15:docId w15:val="{DEAB20E0-153A-4596-87CF-3B194BF9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 Mamidipelly</cp:lastModifiedBy>
  <cp:revision>6</cp:revision>
  <dcterms:created xsi:type="dcterms:W3CDTF">2013-12-23T23:15:00Z</dcterms:created>
  <dcterms:modified xsi:type="dcterms:W3CDTF">2025-11-13T06:50:00Z</dcterms:modified>
  <cp:category/>
</cp:coreProperties>
</file>